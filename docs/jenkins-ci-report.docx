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Jenkins 安卓应用持续集成实践简报</w:t>
      </w:r>
    </w:p>
    <w:p>
      <w:pPr>
        <w:pStyle w:val="Heading1"/>
      </w:pPr>
      <w:r>
        <w:t>1. 实践目标</w:t>
      </w:r>
    </w:p>
    <w:p>
      <w:r>
        <w:t>参考 `MT2026-L09-Android应用持续集成-v1-r4-20260525.pdf`，为当前 Android 项目配置 Jenkins 持续集成流程，完成命令行构建、Jenkins 构建任务配置、APK 产物归档方案，并记录关键配置。</w:t>
      </w:r>
    </w:p>
    <w:p>
      <w:pPr>
        <w:pStyle w:val="Heading1"/>
      </w:pPr>
      <w:r>
        <w:t>2. 项目情况</w:t>
      </w:r>
    </w:p>
    <w:p>
      <w:pPr>
        <w:pStyle w:val="ListBullet"/>
      </w:pPr>
      <w:r>
        <w:t>项目路径：`F:\study\Android\Mine-master`</w:t>
      </w:r>
    </w:p>
    <w:p>
      <w:pPr>
        <w:pStyle w:val="ListBullet"/>
      </w:pPr>
      <w:r>
        <w:t>App 模块：`app`</w:t>
      </w:r>
    </w:p>
    <w:p>
      <w:pPr>
        <w:pStyle w:val="ListBullet"/>
      </w:pPr>
      <w:r>
        <w:t>构建变体：`officialDebug`</w:t>
      </w:r>
    </w:p>
    <w:p>
      <w:pPr>
        <w:pStyle w:val="ListBullet"/>
      </w:pPr>
      <w:r>
        <w:t>Gradle Wrapper：`5.1.1`</w:t>
      </w:r>
    </w:p>
    <w:p>
      <w:pPr>
        <w:pStyle w:val="ListBullet"/>
      </w:pPr>
      <w:r>
        <w:t>Android Gradle Plugin：`3.4.0`</w:t>
      </w:r>
    </w:p>
    <w:p>
      <w:pPr>
        <w:pStyle w:val="ListBullet"/>
      </w:pPr>
      <w:r>
        <w:t>JDK：`F:\java\jdk1.8.0`</w:t>
      </w:r>
    </w:p>
    <w:p>
      <w:pPr>
        <w:pStyle w:val="ListBullet"/>
      </w:pPr>
      <w:r>
        <w:t>Android SDK：`F:\AS_SDK`</w:t>
      </w:r>
    </w:p>
    <w:p>
      <w:pPr>
        <w:pStyle w:val="ListBullet"/>
      </w:pPr>
      <w:r>
        <w:t>Gradle 本地缓存：`.gradle-local`</w:t>
      </w:r>
    </w:p>
    <w:p>
      <w:pPr>
        <w:pStyle w:val="ListBullet"/>
      </w:pPr>
      <w:r>
        <w:t>构建输出目录：`.espresso-build/app`</w:t>
      </w:r>
    </w:p>
    <w:p>
      <w:r>
        <w:t>该项目较旧，Gradle 5.1.1 与 Android Gradle Plugin 3.4.0 在 JDK 8 下最稳定。因此 Jenkins 中不要使用 JDK 11/17/21 直接构建本项目。</w:t>
      </w:r>
    </w:p>
    <w:p>
      <w:pPr>
        <w:pStyle w:val="Heading1"/>
      </w:pPr>
      <w:r>
        <w:t>3. 本次新增 CI 配置</w:t>
      </w:r>
    </w:p>
    <w:p>
      <w:r>
        <w:t>新增文件：</w:t>
      </w:r>
    </w:p>
    <w:p>
      <w:pPr>
        <w:pStyle w:val="ListBullet"/>
      </w:pPr>
      <w:r>
        <w:t>`Jenkinsfile`：用于 Jenkins Pipeline 项目。</w:t>
      </w:r>
    </w:p>
    <w:p>
      <w:pPr>
        <w:pStyle w:val="ListBullet"/>
      </w:pPr>
      <w:r>
        <w:t>`ci/jenkins-build.bat`：用于 Jenkins freestyle project 的 Windows 批处理构建步骤，也可被 `Jenkinsfile` 调用。</w:t>
      </w:r>
    </w:p>
    <w:p>
      <w:r>
        <w:t>默认 CI 任务：</w:t>
      </w:r>
    </w:p>
    <w:p>
      <w:r>
        <w:rPr>
          <w:rFonts w:ascii="Consolas" w:hAnsi="Consolas"/>
          <w:sz w:val="18"/>
        </w:rPr>
        <w:t>:app:assembleOfficialDebug</w:t>
      </w:r>
    </w:p>
    <w:p>
      <w:r>
        <w:t>该任务用于生成 officialDebug APK，适合作为本次 Jenkins 实践中的“至少一次成功构建”目标。</w:t>
      </w:r>
    </w:p>
    <w:p>
      <w:pPr>
        <w:pStyle w:val="Heading1"/>
      </w:pPr>
      <w:r>
        <w:t>4. Jenkins 全局配置</w:t>
      </w:r>
    </w:p>
    <w:p>
      <w:r>
        <w:t>进入：</w:t>
      </w:r>
    </w:p>
    <w:p>
      <w:r>
        <w:rPr>
          <w:rFonts w:ascii="Consolas" w:hAnsi="Consolas"/>
          <w:sz w:val="18"/>
        </w:rPr>
        <w:t>Manage Jenkins &gt; Tools</w:t>
      </w:r>
    </w:p>
    <w:p>
      <w:r>
        <w:t>建议配置：</w:t>
      </w:r>
    </w:p>
    <w:p>
      <w:pPr>
        <w:pStyle w:val="ListBullet"/>
      </w:pPr>
      <w:r>
        <w:t>JDK 名称：`JDK8`</w:t>
      </w:r>
    </w:p>
    <w:p>
      <w:pPr>
        <w:pStyle w:val="ListBullet"/>
      </w:pPr>
      <w:r>
        <w:t>JDK 路径：`F:\java\jdk1.8.0`</w:t>
      </w:r>
    </w:p>
    <w:p>
      <w:pPr>
        <w:pStyle w:val="ListBullet"/>
      </w:pPr>
      <w:r>
        <w:t>Gradle：使用项目 Gradle Wrapper，不需要额外安装新版 Gradle。</w:t>
      </w:r>
    </w:p>
    <w:p>
      <w:r>
        <w:t>进入：</w:t>
      </w:r>
    </w:p>
    <w:p>
      <w:r>
        <w:rPr>
          <w:rFonts w:ascii="Consolas" w:hAnsi="Consolas"/>
          <w:sz w:val="18"/>
        </w:rPr>
        <w:t>Manage Jenkins &gt; System</w:t>
      </w:r>
    </w:p>
    <w:p>
      <w:r>
        <w:t>添加全局环境变量：</w:t>
      </w:r>
    </w:p>
    <w:p>
      <w:r>
        <w:rPr>
          <w:rFonts w:ascii="Consolas" w:hAnsi="Consolas"/>
          <w:sz w:val="18"/>
        </w:rPr>
        <w:t>ANDROID_HOME=F:\AS_SDK</w:t>
      </w:r>
      <w:r>
        <w:br/>
      </w:r>
      <w:r>
        <w:rPr>
          <w:rFonts w:ascii="Consolas" w:hAnsi="Consolas"/>
          <w:sz w:val="18"/>
        </w:rPr>
        <w:t>ANDROID_SDK_ROOT=F:\AS_SDK</w:t>
      </w:r>
      <w:r>
        <w:br/>
      </w:r>
      <w:r>
        <w:rPr>
          <w:rFonts w:ascii="Consolas" w:hAnsi="Consolas"/>
          <w:sz w:val="18"/>
        </w:rPr>
        <w:t>JAVA_HOME=F:\java\jdk1.8.0</w:t>
      </w:r>
    </w:p>
    <w:p>
      <w:pPr>
        <w:pStyle w:val="Heading1"/>
      </w:pPr>
      <w:r>
        <w:t>5. Freestyle Project 配置方式</w:t>
      </w:r>
    </w:p>
    <w:p>
      <w:r>
        <w:t>新建任务：</w:t>
      </w:r>
    </w:p>
    <w:p>
      <w:r>
        <w:rPr>
          <w:rFonts w:ascii="Consolas" w:hAnsi="Consolas"/>
          <w:sz w:val="18"/>
        </w:rPr>
        <w:t>New Item &gt; Freestyle project</w:t>
      </w:r>
    </w:p>
    <w:p>
      <w:r>
        <w:t>Source Code Management：</w:t>
      </w:r>
    </w:p>
    <w:p>
      <w:pPr>
        <w:pStyle w:val="ListBullet"/>
      </w:pPr>
      <w:r>
        <w:t>选择 Git。</w:t>
      </w:r>
    </w:p>
    <w:p>
      <w:pPr>
        <w:pStyle w:val="ListBullet"/>
      </w:pPr>
      <w:r>
        <w:t>Repository URL 填写自己的 GitHub 或 Gitee 仓库地址。</w:t>
      </w:r>
    </w:p>
    <w:p>
      <w:pPr>
        <w:pStyle w:val="ListBullet"/>
      </w:pPr>
      <w:r>
        <w:t>Credentials 按仓库权限配置。</w:t>
      </w:r>
    </w:p>
    <w:p>
      <w:pPr>
        <w:pStyle w:val="ListBullet"/>
      </w:pPr>
      <w:r>
        <w:t>Branch 建议填写：`*/master` 或 `*/main`，以实际仓库分支为准。</w:t>
      </w:r>
    </w:p>
    <w:p>
      <w:r>
        <w:t>Build Steps：</w:t>
      </w:r>
    </w:p>
    <w:p>
      <w:r>
        <w:t>选择：</w:t>
      </w:r>
    </w:p>
    <w:p>
      <w:r>
        <w:rPr>
          <w:rFonts w:ascii="Consolas" w:hAnsi="Consolas"/>
          <w:sz w:val="18"/>
        </w:rPr>
        <w:t>Execute Windows batch command</w:t>
      </w:r>
    </w:p>
    <w:p>
      <w:r>
        <w:t>填写：</w:t>
      </w:r>
    </w:p>
    <w:p>
      <w:r>
        <w:rPr>
          <w:rFonts w:ascii="Consolas" w:hAnsi="Consolas"/>
          <w:sz w:val="18"/>
        </w:rPr>
        <w:t>ci\jenkins-build.bat :app:assembleOfficialDebug</w:t>
      </w:r>
    </w:p>
    <w:p>
      <w:r>
        <w:t>Post-build Actions：</w:t>
      </w:r>
    </w:p>
    <w:p>
      <w:r>
        <w:t>选择：</w:t>
      </w:r>
    </w:p>
    <w:p>
      <w:r>
        <w:rPr>
          <w:rFonts w:ascii="Consolas" w:hAnsi="Consolas"/>
          <w:sz w:val="18"/>
        </w:rPr>
        <w:t>Archive the artifacts</w:t>
      </w:r>
    </w:p>
    <w:p>
      <w:r>
        <w:t>Files to archive 填写：</w:t>
      </w:r>
    </w:p>
    <w:p>
      <w:r>
        <w:rPr>
          <w:rFonts w:ascii="Consolas" w:hAnsi="Consolas"/>
          <w:sz w:val="18"/>
        </w:rPr>
        <w:t>.espresso-build/app/outputs/apk/official/debug/*.apk</w:t>
      </w:r>
    </w:p>
    <w:p>
      <w:pPr>
        <w:pStyle w:val="Heading1"/>
      </w:pPr>
      <w:r>
        <w:t>6. Pipeline Project 配置方式</w:t>
      </w:r>
    </w:p>
    <w:p>
      <w:r>
        <w:t>如果创建 Pipeline 项目，可选择：</w:t>
      </w:r>
    </w:p>
    <w:p>
      <w:r>
        <w:rPr>
          <w:rFonts w:ascii="Consolas" w:hAnsi="Consolas"/>
          <w:sz w:val="18"/>
        </w:rPr>
        <w:t>Pipeline script from SCM</w:t>
      </w:r>
    </w:p>
    <w:p>
      <w:r>
        <w:t>Script Path 填写：</w:t>
      </w:r>
    </w:p>
    <w:p>
      <w:r>
        <w:rPr>
          <w:rFonts w:ascii="Consolas" w:hAnsi="Consolas"/>
          <w:sz w:val="18"/>
        </w:rPr>
        <w:t>Jenkinsfile</w:t>
      </w:r>
    </w:p>
    <w:p>
      <w:r>
        <w:t>该 `Jenkinsfile` 会执行：</w:t>
      </w:r>
    </w:p>
    <w:p>
      <w:r>
        <w:rPr>
          <w:rFonts w:ascii="Consolas" w:hAnsi="Consolas"/>
          <w:sz w:val="18"/>
        </w:rPr>
        <w:t>ci\jenkins-build.bat :app:assembleOfficialDebug</w:t>
      </w:r>
    </w:p>
    <w:p>
      <w:r>
        <w:t>并自动归档 APK：</w:t>
      </w:r>
    </w:p>
    <w:p>
      <w:r>
        <w:rPr>
          <w:rFonts w:ascii="Consolas" w:hAnsi="Consolas"/>
          <w:sz w:val="18"/>
        </w:rPr>
        <w:t>.espresso-build/app/outputs/apk/official/debug/*.apk</w:t>
      </w:r>
    </w:p>
    <w:p>
      <w:pPr>
        <w:pStyle w:val="Heading1"/>
      </w:pPr>
      <w:r>
        <w:t>7. 本地构建验证</w:t>
      </w:r>
    </w:p>
    <w:p>
      <w:r>
        <w:t>在项目根目录执行与 Jenkins 相同的核心构建脚本：</w:t>
      </w:r>
    </w:p>
    <w:p>
      <w:r>
        <w:rPr>
          <w:rFonts w:ascii="Consolas" w:hAnsi="Consolas"/>
          <w:sz w:val="18"/>
        </w:rPr>
        <w:t>ci\jenkins-build.bat :app:assembleOfficialDebug</w:t>
      </w:r>
    </w:p>
    <w:p>
      <w:r>
        <w:t>实际验证结果：</w:t>
      </w:r>
    </w:p>
    <w:p>
      <w:r>
        <w:rPr>
          <w:rFonts w:ascii="Consolas" w:hAnsi="Consolas"/>
          <w:sz w:val="18"/>
        </w:rPr>
        <w:t>BUILD SUCCESSFUL</w:t>
      </w:r>
    </w:p>
    <w:p>
      <w:r>
        <w:t>本次生成的 APK：</w:t>
      </w:r>
    </w:p>
    <w:p>
      <w:r>
        <w:rPr>
          <w:rFonts w:ascii="Consolas" w:hAnsi="Consolas"/>
          <w:sz w:val="18"/>
        </w:rPr>
        <w:t>F:\study\Android\Mine-master\.espresso-build\app\outputs\apk\official\debug\mine-[official]-0.6.2-debug.apk</w:t>
      </w:r>
    </w:p>
    <w:p>
      <w:pPr>
        <w:pStyle w:val="Heading1"/>
      </w:pPr>
      <w:r>
        <w:t>8. 截图建议</w:t>
      </w:r>
    </w:p>
    <w:p>
      <w:r>
        <w:t>学习通简报建议包含以下截图：</w:t>
      </w:r>
    </w:p>
    <w:p>
      <w:pPr>
        <w:pStyle w:val="ListBullet"/>
      </w:pPr>
      <w:r>
        <w:t>Jenkins 首页或 New Item 创建任务页面。</w:t>
      </w:r>
    </w:p>
    <w:p>
      <w:pPr>
        <w:pStyle w:val="ListBullet"/>
      </w:pPr>
      <w:r>
        <w:t>Jenkins 全局工具配置中的 JDK 8 配置。</w:t>
      </w:r>
    </w:p>
    <w:p>
      <w:pPr>
        <w:pStyle w:val="ListBullet"/>
      </w:pPr>
      <w:r>
        <w:t>Jenkins 任务中的 Git 仓库配置。</w:t>
      </w:r>
    </w:p>
    <w:p>
      <w:pPr>
        <w:pStyle w:val="ListBullet"/>
      </w:pPr>
      <w:r>
        <w:t>Jenkins Build Step 中的 `ci\jenkins-build.bat :app:assembleOfficialDebug`。</w:t>
      </w:r>
    </w:p>
    <w:p>
      <w:pPr>
        <w:pStyle w:val="ListBullet"/>
      </w:pPr>
      <w:r>
        <w:t>Jenkins Console Output 中的 `BUILD SUCCESSFUL`。</w:t>
      </w:r>
    </w:p>
    <w:p>
      <w:pPr>
        <w:pStyle w:val="ListBullet"/>
      </w:pPr>
      <w:r>
        <w:t>Jenkins 构建页面中的 Archived Artifacts / APK 归档结果。</w:t>
      </w:r>
    </w:p>
    <w:p>
      <w:pPr>
        <w:pStyle w:val="Heading1"/>
      </w:pPr>
      <w:r>
        <w:t>9. 说明</w:t>
      </w:r>
    </w:p>
    <w:p>
      <w:r>
        <w:t>本项目已有 Espresso 设备测试配置，但该测试依赖已启动的 Android 模拟器，适合作为扩展 CI 步骤，不建议作为第一次 Jenkins 成功构建的默认目标。</w:t>
      </w:r>
    </w:p>
    <w:p>
      <w:r>
        <w:t>如果 Jenkins 机器已经启动了 Android Studio 官方 API 32 模拟器，可以手动执行：</w:t>
      </w:r>
    </w:p>
    <w:p>
      <w:r>
        <w:rPr>
          <w:rFonts w:ascii="Consolas" w:hAnsi="Consolas"/>
          <w:sz w:val="18"/>
        </w:rPr>
        <w:t>ci\jenkins-build.bat :app:connectedOfficialDebugAndroidTest</w:t>
      </w:r>
    </w:p>
    <w:p>
      <w:r>
        <w:t>如果只需要完成 L09 中“至少进行一次项目的成功构建”和“归档 APK”的要求，默认的 `:app:assembleOfficialDebug` 已经足够。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