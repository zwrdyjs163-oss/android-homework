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Espresso 安卓 Activity 集成测试实践报告</w:t>
      </w:r>
    </w:p>
    <w:p>
      <w:pPr>
        <w:pStyle w:val="Heading1"/>
      </w:pPr>
      <w:r>
        <w:t>1. 实践目标</w:t>
      </w:r>
    </w:p>
    <w:p>
      <w:r>
        <w:t>根据 `MT2026-L08-Android应用集成测试-v1-r6-20260521.pdf` 中关于 Activity 与 Espresso 的集成测试实践要求，在目标 App 中补充基于 Espresso 的 Android 端集成测试代码，完成测试 APK 构建，并在 Android Studio 官方模拟器上执行 connected Android Test，记录测试过程、关键截图与最终结果。</w:t>
      </w:r>
    </w:p>
    <w:p>
      <w:pPr>
        <w:pStyle w:val="Heading1"/>
      </w:pPr>
      <w:r>
        <w:t>2. 测试对象</w:t>
      </w:r>
    </w:p>
    <w:p>
      <w:pPr>
        <w:pStyle w:val="ListBullet"/>
      </w:pPr>
      <w:r>
        <w:t>App 模块：`app`</w:t>
      </w:r>
    </w:p>
    <w:p>
      <w:pPr>
        <w:pStyle w:val="ListBullet"/>
      </w:pPr>
      <w:r>
        <w:t>被测页面：`com.coderpage.mine.app.tally.module.about.AboutActivity`</w:t>
      </w:r>
    </w:p>
    <w:p>
      <w:pPr>
        <w:pStyle w:val="ListBullet"/>
      </w:pPr>
      <w:r>
        <w:t>测试文件：`app/src/androidTest/java/com/coderpage/mine/app/tally/module/about/AboutActivityEspressoTest.java`</w:t>
      </w:r>
    </w:p>
    <w:p>
      <w:pPr>
        <w:pStyle w:val="ListBullet"/>
      </w:pPr>
      <w:r>
        <w:t>测试运行器：`androidx.test.runner.AndroidJUnitRunner`</w:t>
      </w:r>
    </w:p>
    <w:p>
      <w:pPr>
        <w:pStyle w:val="Heading1"/>
      </w:pPr>
      <w:r>
        <w:t>3. 环境配置</w:t>
      </w:r>
    </w:p>
    <w:p>
      <w:pPr>
        <w:pStyle w:val="ListBullet"/>
      </w:pPr>
      <w:r>
        <w:t>Gradle Wrapper：`5.1.1`，使用本地 `F:/AS_Grandle/gradle-5.1.1-all.zip`</w:t>
      </w:r>
    </w:p>
    <w:p>
      <w:pPr>
        <w:pStyle w:val="ListBullet"/>
      </w:pPr>
      <w:r>
        <w:t>JDK：`F:/java/jdk1.8.0`</w:t>
      </w:r>
    </w:p>
    <w:p>
      <w:pPr>
        <w:pStyle w:val="ListBullet"/>
      </w:pPr>
      <w:r>
        <w:t>Android SDK：`F:/AS_SDK`</w:t>
      </w:r>
    </w:p>
    <w:p>
      <w:pPr>
        <w:pStyle w:val="ListBullet"/>
      </w:pPr>
      <w:r>
        <w:t>Gradle 缓存目录：项目内 `.gradle-local`</w:t>
      </w:r>
    </w:p>
    <w:p>
      <w:pPr>
        <w:pStyle w:val="ListBullet"/>
      </w:pPr>
      <w:r>
        <w:t>App 构建目录：项目内 `.espresso-build/app`</w:t>
      </w:r>
    </w:p>
    <w:p>
      <w:pPr>
        <w:pStyle w:val="ListBullet"/>
      </w:pPr>
      <w:r>
        <w:t>指定测试设备：`emulator-5554`</w:t>
      </w:r>
    </w:p>
    <w:p>
      <w:pPr>
        <w:pStyle w:val="ListBullet"/>
      </w:pPr>
      <w:r>
        <w:t>模拟器系统：Android 12，API 32</w:t>
      </w:r>
    </w:p>
    <w:p>
      <w:r>
        <w:t>说明：该项目使用的 Android Gradle Plugin 较旧，配合较新的 Android SDK 时会输出若干 SDK XML 解析警告，例如 `Not a number: 36.1`。这些警告不影响本次测试 APK 构建和集成测试执行。</w:t>
      </w:r>
    </w:p>
    <w:p>
      <w:pPr>
        <w:pStyle w:val="Heading1"/>
      </w:pPr>
      <w:r>
        <w:t>4. 依赖与工程调整</w:t>
      </w:r>
    </w:p>
    <w:p>
      <w:r>
        <w:t>由于当前环境不稳定，且项目本身较旧，本次 Espresso 相关依赖采用本地 AAR/JAR 文件离线加入 `app/src/androidTest/libs`。主要包括：</w:t>
      </w:r>
    </w:p>
    <w:p>
      <w:pPr>
        <w:pStyle w:val="ListBullet"/>
      </w:pPr>
      <w:r>
        <w:t>`androidx.test:runner:1.5.2`</w:t>
      </w:r>
    </w:p>
    <w:p>
      <w:pPr>
        <w:pStyle w:val="ListBullet"/>
      </w:pPr>
      <w:r>
        <w:t>`androidx.test:core:1.5.0`</w:t>
      </w:r>
    </w:p>
    <w:p>
      <w:pPr>
        <w:pStyle w:val="ListBullet"/>
      </w:pPr>
      <w:r>
        <w:t>`androidx.test.ext:junit:1.1.5`</w:t>
      </w:r>
    </w:p>
    <w:p>
      <w:pPr>
        <w:pStyle w:val="ListBullet"/>
      </w:pPr>
      <w:r>
        <w:t>`androidx.test.espresso:espresso-core:3.5.1`</w:t>
      </w:r>
    </w:p>
    <w:p>
      <w:pPr>
        <w:pStyle w:val="ListBullet"/>
      </w:pPr>
      <w:r>
        <w:t>`junit:4.13.2`</w:t>
      </w:r>
    </w:p>
    <w:p>
      <w:pPr>
        <w:pStyle w:val="ListBullet"/>
      </w:pPr>
      <w:r>
        <w:t>`hamcrest`</w:t>
      </w:r>
    </w:p>
    <w:p>
      <w:pPr>
        <w:pStyle w:val="ListBullet"/>
      </w:pPr>
      <w:r>
        <w:t>`androidx.tracing`</w:t>
      </w:r>
    </w:p>
    <w:p>
      <w:pPr>
        <w:pStyle w:val="ListBullet"/>
      </w:pPr>
      <w:r>
        <w:t>`androidx.lifecycle`</w:t>
      </w:r>
    </w:p>
    <w:p>
      <w:pPr>
        <w:pStyle w:val="ListBullet"/>
      </w:pPr>
      <w:r>
        <w:t>`kotlin-stdlib`</w:t>
      </w:r>
    </w:p>
    <w:p>
      <w:pPr>
        <w:pStyle w:val="ListBullet"/>
      </w:pPr>
      <w:r>
        <w:t>`javax.inject`</w:t>
      </w:r>
    </w:p>
    <w:p>
      <w:pPr>
        <w:pStyle w:val="ListBullet"/>
      </w:pPr>
      <w:r>
        <w:t>`listenablefuture`</w:t>
      </w:r>
    </w:p>
    <w:p>
      <w:r>
        <w:t>同时将 `testInstrumentationRunner` 配置为 `androidx.test.runner.AndroidJUnitRunner`，并为旧版 Android Gradle Plugin 兼容 AndroidX Test AAR 补充了必要的测试资源。</w:t>
      </w:r>
    </w:p>
    <w:p>
      <w:r>
        <w:drawing>
          <wp:inline xmlns:a="http://schemas.openxmlformats.org/drawingml/2006/main" xmlns:pic="http://schemas.openxmlformats.org/drawingml/2006/picture">
            <wp:extent cx="5486400" cy="3257550"/>
            <wp:docPr id="1" name="Picture 1"/>
            <wp:cNvGraphicFramePr>
              <a:graphicFrameLocks noChangeAspect="1"/>
            </wp:cNvGraphicFramePr>
            <a:graphic>
              <a:graphicData uri="http://schemas.openxmlformats.org/drawingml/2006/picture">
                <pic:pic>
                  <pic:nvPicPr>
                    <pic:cNvPr id="0" name="01-espresso-dependencies.png"/>
                    <pic:cNvPicPr/>
                  </pic:nvPicPr>
                  <pic:blipFill>
                    <a:blip r:embed="rId9"/>
                    <a:stretch>
                      <a:fillRect/>
                    </a:stretch>
                  </pic:blipFill>
                  <pic:spPr>
                    <a:xfrm>
                      <a:off x="0" y="0"/>
                      <a:ext cx="5486400" cy="3257550"/>
                    </a:xfrm>
                    <a:prstGeom prst="rect"/>
                  </pic:spPr>
                </pic:pic>
              </a:graphicData>
            </a:graphic>
          </wp:inline>
        </w:drawing>
      </w:r>
    </w:p>
    <w:p>
      <w:pPr>
        <w:jc w:val="center"/>
      </w:pPr>
      <w:r>
        <w:t>Espresso 依赖配置</w:t>
      </w:r>
    </w:p>
    <w:p>
      <w:pPr>
        <w:pStyle w:val="Heading1"/>
      </w:pPr>
      <w:r>
        <w:t>5. 测试用例设计</w:t>
      </w:r>
    </w:p>
    <w:p>
      <w:r>
        <w:t>本次新增 `AboutActivityEspressoTest`，覆盖以下场景：</w:t>
      </w:r>
    </w:p>
    <w:p>
      <w:pPr>
        <w:pStyle w:val="ListBullet"/>
      </w:pPr>
      <w:r>
        <w:t>启动 `AboutActivity`，检查页面显示的 App 版本号文本。</w:t>
      </w:r>
    </w:p>
    <w:p>
      <w:pPr>
        <w:pStyle w:val="ListBullet"/>
      </w:pPr>
      <w:r>
        <w:t>检查“检查更新”入口区域能够正常显示。</w:t>
      </w:r>
    </w:p>
    <w:p>
      <w:pPr>
        <w:pStyle w:val="ListBullet"/>
      </w:pPr>
      <w:r>
        <w:t>点击微信信息区域，验证复制行为与 Toast 提示。</w:t>
      </w:r>
    </w:p>
    <w:p>
      <w:pPr>
        <w:pStyle w:val="ListBullet"/>
      </w:pPr>
      <w:r>
        <w:t>读取系统剪贴板，确认复制内容为 `MINE应用`。</w:t>
      </w:r>
    </w:p>
    <w:p>
      <w:r>
        <w:t>测试中使用了 Espresso 的 `onView()`、`withId()`、`matches()`、`scrollTo()`、`click()` 等 API 进行界面查找、断言和交互。由于旧项目与当前测试库组合在部分高版本模拟器上存在焦点兼容问题，最终测试代码采用 instrumentation 方式同步启动 Activity，并在断言前等待界面空闲。</w:t>
      </w:r>
    </w:p>
    <w:p>
      <w:r>
        <w:drawing>
          <wp:inline xmlns:a="http://schemas.openxmlformats.org/drawingml/2006/main" xmlns:pic="http://schemas.openxmlformats.org/drawingml/2006/picture">
            <wp:extent cx="5486400" cy="3257550"/>
            <wp:docPr id="2" name="Picture 2"/>
            <wp:cNvGraphicFramePr>
              <a:graphicFrameLocks noChangeAspect="1"/>
            </wp:cNvGraphicFramePr>
            <a:graphic>
              <a:graphicData uri="http://schemas.openxmlformats.org/drawingml/2006/picture">
                <pic:pic>
                  <pic:nvPicPr>
                    <pic:cNvPr id="0" name="02-espresso-test-code.png"/>
                    <pic:cNvPicPr/>
                  </pic:nvPicPr>
                  <pic:blipFill>
                    <a:blip r:embed="rId10"/>
                    <a:stretch>
                      <a:fillRect/>
                    </a:stretch>
                  </pic:blipFill>
                  <pic:spPr>
                    <a:xfrm>
                      <a:off x="0" y="0"/>
                      <a:ext cx="5486400" cy="3257550"/>
                    </a:xfrm>
                    <a:prstGeom prst="rect"/>
                  </pic:spPr>
                </pic:pic>
              </a:graphicData>
            </a:graphic>
          </wp:inline>
        </w:drawing>
      </w:r>
    </w:p>
    <w:p>
      <w:pPr>
        <w:jc w:val="center"/>
      </w:pPr>
      <w:r>
        <w:t>AboutActivity Espresso 测试代码</w:t>
      </w:r>
    </w:p>
    <w:p>
      <w:pPr>
        <w:pStyle w:val="Heading1"/>
      </w:pPr>
      <w:r>
        <w:t>6. 测试 APK 构建</w:t>
      </w:r>
    </w:p>
    <w:p>
      <w:r>
        <w:t>执行命令如下：</w:t>
      </w:r>
    </w:p>
    <w:p>
      <w:r>
        <w:rPr>
          <w:rFonts w:ascii="Consolas" w:hAnsi="Consolas"/>
          <w:sz w:val="18"/>
        </w:rPr>
        <w:t>$env:JAVA_HOME='F:\java\jdk1.8.0'</w:t>
      </w:r>
      <w:r>
        <w:br/>
      </w:r>
      <w:r>
        <w:rPr>
          <w:rFonts w:ascii="Consolas" w:hAnsi="Consolas"/>
          <w:sz w:val="18"/>
        </w:rPr>
        <w:t>$env:Path="$env:JAVA_HOME\bin;$env:Path"</w:t>
      </w:r>
      <w:r>
        <w:br/>
      </w:r>
      <w:r>
        <w:rPr>
          <w:rFonts w:ascii="Consolas" w:hAnsi="Consolas"/>
          <w:sz w:val="18"/>
        </w:rPr>
        <w:t>$env:GRADLE_USER_HOME='F:\study\Android\Mine-master\.gradle-local'</w:t>
      </w:r>
      <w:r>
        <w:br/>
      </w:r>
      <w:r>
        <w:rPr>
          <w:rFonts w:ascii="Consolas" w:hAnsi="Consolas"/>
          <w:sz w:val="18"/>
        </w:rPr>
        <w:t>.\gradlew.bat :app:assembleOfficialDebugAndroidTest --offline --stacktrace</w:t>
      </w:r>
    </w:p>
    <w:p>
      <w:r>
        <w:t>构建结果：`BUILD SUCCESSFUL`。</w:t>
      </w:r>
    </w:p>
    <w:p>
      <w:r>
        <w:t>生成的测试 APK 路径：</w:t>
      </w:r>
    </w:p>
    <w:p>
      <w:pPr>
        <w:pStyle w:val="ListBullet"/>
      </w:pPr>
      <w:r>
        <w:t>`F:\study\Android\Mine-master\.espresso-build\app\outputs\apk\androidTest\official\debug\app-official-debug-androidTest.apk`</w:t>
      </w:r>
    </w:p>
    <w:p>
      <w:r>
        <w:drawing>
          <wp:inline xmlns:a="http://schemas.openxmlformats.org/drawingml/2006/main" xmlns:pic="http://schemas.openxmlformats.org/drawingml/2006/picture">
            <wp:extent cx="5486400" cy="3257550"/>
            <wp:docPr id="3" name="Picture 3"/>
            <wp:cNvGraphicFramePr>
              <a:graphicFrameLocks noChangeAspect="1"/>
            </wp:cNvGraphicFramePr>
            <a:graphic>
              <a:graphicData uri="http://schemas.openxmlformats.org/drawingml/2006/picture">
                <pic:pic>
                  <pic:nvPicPr>
                    <pic:cNvPr id="0" name="03-androidtest-build-success.png"/>
                    <pic:cNvPicPr/>
                  </pic:nvPicPr>
                  <pic:blipFill>
                    <a:blip r:embed="rId11"/>
                    <a:stretch>
                      <a:fillRect/>
                    </a:stretch>
                  </pic:blipFill>
                  <pic:spPr>
                    <a:xfrm>
                      <a:off x="0" y="0"/>
                      <a:ext cx="5486400" cy="3257550"/>
                    </a:xfrm>
                    <a:prstGeom prst="rect"/>
                  </pic:spPr>
                </pic:pic>
              </a:graphicData>
            </a:graphic>
          </wp:inline>
        </w:drawing>
      </w:r>
    </w:p>
    <w:p>
      <w:pPr>
        <w:jc w:val="center"/>
      </w:pPr>
      <w:r>
        <w:t>测试 APK 构建成功</w:t>
      </w:r>
    </w:p>
    <w:p>
      <w:pPr>
        <w:pStyle w:val="Heading1"/>
      </w:pPr>
      <w:r>
        <w:t>7. 设备状态</w:t>
      </w:r>
    </w:p>
    <w:p>
      <w:r>
        <w:t>ADB 检测结果显示当前连接的是 Android Studio 官方模拟器：</w:t>
      </w:r>
    </w:p>
    <w:p>
      <w:r>
        <w:rPr>
          <w:rFonts w:ascii="Consolas" w:hAnsi="Consolas"/>
          <w:sz w:val="18"/>
        </w:rPr>
        <w:t>emulator-5554    device product:sdk_phone64_x86_64 model:Android_SDK_built_for_x86_64 device:emulator64_x86_64</w:t>
      </w:r>
    </w:p>
    <w:p>
      <w:r>
        <w:t>设备系统信息：</w:t>
      </w:r>
    </w:p>
    <w:p>
      <w:r>
        <w:rPr>
          <w:rFonts w:ascii="Consolas" w:hAnsi="Consolas"/>
          <w:sz w:val="18"/>
        </w:rPr>
        <w:t>ro.build.version.release = 12</w:t>
      </w:r>
      <w:r>
        <w:br/>
      </w:r>
      <w:r>
        <w:rPr>
          <w:rFonts w:ascii="Consolas" w:hAnsi="Consolas"/>
          <w:sz w:val="18"/>
        </w:rPr>
        <w:t>ro.build.version.sdk     = 32</w:t>
      </w:r>
    </w:p>
    <w:p>
      <w:r>
        <w:drawing>
          <wp:inline xmlns:a="http://schemas.openxmlformats.org/drawingml/2006/main" xmlns:pic="http://schemas.openxmlformats.org/drawingml/2006/picture">
            <wp:extent cx="5486400" cy="3257550"/>
            <wp:docPr id="4" name="Picture 4"/>
            <wp:cNvGraphicFramePr>
              <a:graphicFrameLocks noChangeAspect="1"/>
            </wp:cNvGraphicFramePr>
            <a:graphic>
              <a:graphicData uri="http://schemas.openxmlformats.org/drawingml/2006/picture">
                <pic:pic>
                  <pic:nvPicPr>
                    <pic:cNvPr id="0" name="04-device-status.png"/>
                    <pic:cNvPicPr/>
                  </pic:nvPicPr>
                  <pic:blipFill>
                    <a:blip r:embed="rId12"/>
                    <a:stretch>
                      <a:fillRect/>
                    </a:stretch>
                  </pic:blipFill>
                  <pic:spPr>
                    <a:xfrm>
                      <a:off x="0" y="0"/>
                      <a:ext cx="5486400" cy="3257550"/>
                    </a:xfrm>
                    <a:prstGeom prst="rect"/>
                  </pic:spPr>
                </pic:pic>
              </a:graphicData>
            </a:graphic>
          </wp:inline>
        </w:drawing>
      </w:r>
    </w:p>
    <w:p>
      <w:pPr>
        <w:jc w:val="center"/>
      </w:pPr>
      <w:r>
        <w:t>模拟器连接状态</w:t>
      </w:r>
    </w:p>
    <w:p>
      <w:pPr>
        <w:pStyle w:val="Heading1"/>
      </w:pPr>
      <w:r>
        <w:t>8. Connected Test 执行结果</w:t>
      </w:r>
    </w:p>
    <w:p>
      <w:r>
        <w:t>执行命令如下：</w:t>
      </w:r>
    </w:p>
    <w:p>
      <w:r>
        <w:rPr>
          <w:rFonts w:ascii="Consolas" w:hAnsi="Consolas"/>
          <w:sz w:val="18"/>
        </w:rPr>
        <w:t>$env:JAVA_HOME='F:\java\jdk1.8.0'</w:t>
      </w:r>
      <w:r>
        <w:br/>
      </w:r>
      <w:r>
        <w:rPr>
          <w:rFonts w:ascii="Consolas" w:hAnsi="Consolas"/>
          <w:sz w:val="18"/>
        </w:rPr>
        <w:t>$env:Path="$env:JAVA_HOME\bin;$env:Path"</w:t>
      </w:r>
      <w:r>
        <w:br/>
      </w:r>
      <w:r>
        <w:rPr>
          <w:rFonts w:ascii="Consolas" w:hAnsi="Consolas"/>
          <w:sz w:val="18"/>
        </w:rPr>
        <w:t>$env:GRADLE_USER_HOME='F:\study\Android\Mine-master\.gradle-local'</w:t>
      </w:r>
      <w:r>
        <w:br/>
      </w:r>
      <w:r>
        <w:rPr>
          <w:rFonts w:ascii="Consolas" w:hAnsi="Consolas"/>
          <w:sz w:val="18"/>
        </w:rPr>
        <w:t>$env:ANDROID_SERIAL='emulator-5554'</w:t>
      </w:r>
      <w:r>
        <w:br/>
      </w:r>
      <w:r>
        <w:rPr>
          <w:rFonts w:ascii="Consolas" w:hAnsi="Consolas"/>
          <w:sz w:val="18"/>
        </w:rPr>
        <w:t>.\gradlew.bat :app:connectedOfficialDebugAndroidTest --offline --stacktrace</w:t>
      </w:r>
    </w:p>
    <w:p>
      <w:r>
        <w:t>运行结果：</w:t>
      </w:r>
    </w:p>
    <w:p>
      <w:pPr>
        <w:pStyle w:val="ListBullet"/>
      </w:pPr>
      <w:r>
        <w:t>成功安装 App APK 与 AndroidTest APK。</w:t>
      </w:r>
    </w:p>
    <w:p>
      <w:pPr>
        <w:pStyle w:val="ListBullet"/>
      </w:pPr>
      <w:r>
        <w:t>成功启动 `androidx.test.runner.AndroidJUnitRunner`。</w:t>
      </w:r>
    </w:p>
    <w:p>
      <w:pPr>
        <w:pStyle w:val="ListBullet"/>
      </w:pPr>
      <w:r>
        <w:t>共发现并执行 3 个测试。</w:t>
      </w:r>
    </w:p>
    <w:p>
      <w:pPr>
        <w:pStyle w:val="ListBullet"/>
      </w:pPr>
      <w:r>
        <w:t>3 个测试全部通过。</w:t>
      </w:r>
    </w:p>
    <w:p>
      <w:r>
        <w:t>关键输出如下：</w:t>
      </w:r>
    </w:p>
    <w:p>
      <w:r>
        <w:rPr>
          <w:rFonts w:ascii="Consolas" w:hAnsi="Consolas"/>
          <w:sz w:val="18"/>
        </w:rPr>
        <w:t>Starting 3 tests on emulator-5554 - 12</w:t>
      </w:r>
      <w:r>
        <w:br/>
      </w:r>
      <w:r>
        <w:rPr>
          <w:rFonts w:ascii="Consolas" w:hAnsi="Consolas"/>
          <w:sz w:val="18"/>
        </w:rPr>
        <w:t>OK (3 tests)</w:t>
      </w:r>
      <w:r>
        <w:br/>
      </w:r>
      <w:r>
        <w:rPr>
          <w:rFonts w:ascii="Consolas" w:hAnsi="Consolas"/>
          <w:sz w:val="18"/>
        </w:rPr>
        <w:t>Total tests 3, passed 3</w:t>
      </w:r>
      <w:r>
        <w:br/>
      </w:r>
      <w:r>
        <w:rPr>
          <w:rFonts w:ascii="Consolas" w:hAnsi="Consolas"/>
          <w:sz w:val="18"/>
        </w:rPr>
        <w:t>BUILD SUCCESSFUL</w:t>
      </w:r>
    </w:p>
    <w:p>
      <w:r>
        <w:drawing>
          <wp:inline xmlns:a="http://schemas.openxmlformats.org/drawingml/2006/main" xmlns:pic="http://schemas.openxmlformats.org/drawingml/2006/picture">
            <wp:extent cx="5486400" cy="3257550"/>
            <wp:docPr id="5" name="Picture 5"/>
            <wp:cNvGraphicFramePr>
              <a:graphicFrameLocks noChangeAspect="1"/>
            </wp:cNvGraphicFramePr>
            <a:graphic>
              <a:graphicData uri="http://schemas.openxmlformats.org/drawingml/2006/picture">
                <pic:pic>
                  <pic:nvPicPr>
                    <pic:cNvPr id="0" name="05-connected-test-success.png"/>
                    <pic:cNvPicPr/>
                  </pic:nvPicPr>
                  <pic:blipFill>
                    <a:blip r:embed="rId13"/>
                    <a:stretch>
                      <a:fillRect/>
                    </a:stretch>
                  </pic:blipFill>
                  <pic:spPr>
                    <a:xfrm>
                      <a:off x="0" y="0"/>
                      <a:ext cx="5486400" cy="3257550"/>
                    </a:xfrm>
                    <a:prstGeom prst="rect"/>
                  </pic:spPr>
                </pic:pic>
              </a:graphicData>
            </a:graphic>
          </wp:inline>
        </w:drawing>
      </w:r>
    </w:p>
    <w:p>
      <w:pPr>
        <w:jc w:val="center"/>
      </w:pPr>
      <w:r>
        <w:t>Connected Test 成功结果</w:t>
      </w:r>
    </w:p>
    <w:p>
      <w:r>
        <w:t>结果文件：</w:t>
      </w:r>
    </w:p>
    <w:p>
      <w:pPr>
        <w:pStyle w:val="ListBullet"/>
      </w:pPr>
      <w:r>
        <w:t>HTML 报告：`F:\study\Android\Mine-master\.espresso-build\app\reports\androidTests\connected\flavors\OFFICIAL\index.html`</w:t>
      </w:r>
    </w:p>
    <w:p>
      <w:pPr>
        <w:pStyle w:val="ListBullet"/>
      </w:pPr>
      <w:r>
        <w:t>XML 结果：`F:\study\Android\Mine-master\.espresso-build\app\outputs\androidTest-results\connected\flavors\OFFICIAL\TEST-emulator-5554 - 12-app-OFFICIAL.xml`</w:t>
      </w:r>
    </w:p>
    <w:p>
      <w:pPr>
        <w:pStyle w:val="Heading1"/>
      </w:pPr>
      <w:r>
        <w:t>9. 问题处理记录</w:t>
      </w:r>
    </w:p>
    <w:p>
      <w:r>
        <w:t>实践过程中曾遇到两个主要问题：</w:t>
      </w:r>
    </w:p>
    <w:p>
      <w:pPr>
        <w:pStyle w:val="ListBullet"/>
      </w:pPr>
      <w:r>
        <w:t>API 37 模拟器上，Espresso 3.5.1 在注入输入事件时会反射调用 `android.hardware.input.InputManager.getInstance()`，运行时报 `NoSuchMethodException`。</w:t>
      </w:r>
    </w:p>
    <w:p>
      <w:pPr>
        <w:pStyle w:val="ListBullet"/>
      </w:pPr>
      <w:r>
        <w:t>API 34 模拟器上，部分页面启动后 Espresso 断言可能遇到根视图未获得焦点的问题。</w:t>
      </w:r>
    </w:p>
    <w:p>
      <w:r>
        <w:t>最终处理方式：</w:t>
      </w:r>
    </w:p>
    <w:p>
      <w:pPr>
        <w:pStyle w:val="ListBullet"/>
      </w:pPr>
      <w:r>
        <w:t>使用 Android Studio 官方 API 32 模拟器执行 connected test。</w:t>
      </w:r>
    </w:p>
    <w:p>
      <w:pPr>
        <w:pStyle w:val="ListBullet"/>
      </w:pPr>
      <w:r>
        <w:t>固定 `ANDROID_SERIAL=emulator-5554`，避免误跑到其他模拟器。</w:t>
      </w:r>
    </w:p>
    <w:p>
      <w:pPr>
        <w:pStyle w:val="ListBullet"/>
      </w:pPr>
      <w:r>
        <w:t>调整 Activity 启动方式与断言条件，使测试更适配该旧项目。</w:t>
      </w:r>
    </w:p>
    <w:p>
      <w:pPr>
        <w:pStyle w:val="Heading1"/>
      </w:pPr>
      <w:r>
        <w:t>10. 结论</w:t>
      </w:r>
    </w:p>
    <w:p>
      <w:r>
        <w:t>本次实践完成了基于 Espresso 的 Android Activity 集成测试代码编写、AndroidX Test 运行器配置、本地离线依赖补齐、测试 APK 构建，以及在 Android Studio 官方 API 32 模拟器上的 connected Android Test 执行。</w:t>
      </w:r>
    </w:p>
    <w:p>
      <w:r>
        <w:t>最终结果为：共执行 3 个 Android 集成测试，3 个全部通过，Gradle 输出 `BUILD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